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GPS Speed Prediction Using Machine Learning</w:t>
      </w:r>
    </w:p>
    <w:p>
      <w:pPr>
        <w:pStyle w:val="Heading2"/>
      </w:pPr>
      <w:r>
        <w:t>Project Overview</w:t>
      </w:r>
    </w:p>
    <w:p>
      <w:r>
        <w:t>This project predicts vehicle speed using GPS-based features. Real GPS API data could not be used due to geo-lock restrictions, so high-quality synthetic data was generated to simulate realistic motion patterns.</w:t>
      </w:r>
    </w:p>
    <w:p>
      <w:pPr>
        <w:pStyle w:val="Heading2"/>
      </w:pPr>
      <w:r>
        <w:t>Contents</w:t>
      </w:r>
    </w:p>
    <w:p>
      <w:r>
        <w:t>- Data generation</w:t>
        <w:br/>
        <w:t>- Preprocessing</w:t>
        <w:br/>
        <w:t>- Feature engineering</w:t>
        <w:br/>
        <w:t>- Model training</w:t>
        <w:br/>
        <w:t>- Evaluation</w:t>
        <w:br/>
        <w:t>- Model comparison</w:t>
        <w:br/>
        <w:t>- Reason for choosing Random Forest/XGBoost</w:t>
      </w:r>
    </w:p>
    <w:p>
      <w:pPr>
        <w:pStyle w:val="Heading2"/>
      </w:pPr>
      <w:r>
        <w:t>Data Limitation</w:t>
      </w:r>
    </w:p>
    <w:p>
      <w:r>
        <w:t>Real API data could not be retrieved because of regional geo-lock. Synthetic data was created to allow a full ML workflow.</w:t>
      </w:r>
    </w:p>
    <w:p>
      <w:pPr>
        <w:pStyle w:val="Heading2"/>
      </w:pPr>
      <w:r>
        <w:t>Models Tested</w:t>
      </w:r>
    </w:p>
    <w:p>
      <w:r>
        <w:t>- Linear Regression — R² &lt; 0.60</w:t>
        <w:br/>
        <w:t>- Ridge Regression — R² &lt; 0.60</w:t>
        <w:br/>
        <w:t>- Random Forest — R² ~ 0.70–0.80</w:t>
        <w:br/>
        <w:t>- XGBoost — R² ~ 0.75–0.88 (Best)</w:t>
      </w:r>
    </w:p>
    <w:p>
      <w:pPr>
        <w:pStyle w:val="Heading2"/>
      </w:pPr>
      <w:r>
        <w:t>Why Random Forest/XGBoost</w:t>
      </w:r>
    </w:p>
    <w:p>
      <w:r>
        <w:t>They modeled non-linear GPS behavior well, handled noise, and delivered the highest predictive performance.</w:t>
      </w:r>
    </w:p>
    <w:p>
      <w:pPr>
        <w:pStyle w:val="Heading2"/>
      </w:pPr>
      <w:r>
        <w:t>Evaluation Metrics</w:t>
      </w:r>
    </w:p>
    <w:p>
      <w:r>
        <w:t>- Mean Squared Error (MSE)</w:t>
        <w:br/>
        <w:t>- R² Score</w:t>
      </w:r>
    </w:p>
    <w:p>
      <w:pPr>
        <w:pStyle w:val="Heading2"/>
      </w:pPr>
      <w:r>
        <w:t>Conclusion</w:t>
      </w:r>
    </w:p>
    <w:p>
      <w:r>
        <w:t>Despite API limitations, a full ML pipeline was built. Random Forest/XGBoost models produced the strongest results and are recommended for deployment once real GPS data is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